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Front (Phrase + Level)</w:t>
            </w:r>
          </w:p>
        </w:tc>
        <w:tc>
          <w:tcPr>
            <w:tcW w:type="dxa" w:w="4320"/>
          </w:tcPr>
          <w:p>
            <w:r>
              <w:t>Back (Sentence + Meaning)</w:t>
            </w:r>
          </w:p>
        </w:tc>
      </w:tr>
      <w:tr>
        <w:tc>
          <w:tcPr>
            <w:tcW w:type="dxa" w:w="4320"/>
          </w:tcPr>
          <w:p>
            <w:r>
              <w:t>scroll through mobile phones [A2]</w:t>
            </w:r>
          </w:p>
        </w:tc>
        <w:tc>
          <w:tcPr>
            <w:tcW w:type="dxa" w:w="4320"/>
          </w:tcPr>
          <w:p>
            <w:r>
              <w:t xml:space="preserve">People often </w:t>
            </w:r>
            <w:r>
              <w:rPr>
                <w:b/>
                <w:color w:val="FF0000"/>
              </w:rPr>
              <w:t>scroll through mobile phones</w:t>
            </w:r>
            <w:r>
              <w:t xml:space="preserve"> before going to bed.</w:t>
            </w:r>
            <w:r>
              <w:br/>
              <w:t>(刷手机/浏览手机)</w:t>
              <w:br/>
              <w:t>(人们经常在睡前刷手机。)</w:t>
            </w:r>
          </w:p>
        </w:tc>
      </w:tr>
      <w:tr>
        <w:tc>
          <w:tcPr>
            <w:tcW w:type="dxa" w:w="4320"/>
          </w:tcPr>
          <w:p>
            <w:r>
              <w:t>watch TV [A2]</w:t>
            </w:r>
          </w:p>
        </w:tc>
        <w:tc>
          <w:tcPr>
            <w:tcW w:type="dxa" w:w="4320"/>
          </w:tcPr>
          <w:p>
            <w:r>
              <w:t xml:space="preserve">I usually </w:t>
            </w:r>
            <w:r>
              <w:rPr>
                <w:b/>
                <w:color w:val="FF0000"/>
              </w:rPr>
              <w:t>watch TV</w:t>
            </w:r>
            <w:r>
              <w:t xml:space="preserve"> after dinner to relax.</w:t>
            </w:r>
            <w:r>
              <w:br/>
              <w:t>(看电视)</w:t>
              <w:br/>
              <w:t>(我通常在晚饭后看电视放松。)</w:t>
            </w:r>
          </w:p>
        </w:tc>
      </w:tr>
      <w:tr>
        <w:tc>
          <w:tcPr>
            <w:tcW w:type="dxa" w:w="4320"/>
          </w:tcPr>
          <w:p>
            <w:r>
              <w:t>walk / walking [A2]</w:t>
            </w:r>
          </w:p>
        </w:tc>
        <w:tc>
          <w:tcPr>
            <w:tcW w:type="dxa" w:w="4320"/>
          </w:tcPr>
          <w:p>
            <w:r>
              <w:t>We like to walk in the park every morning.</w:t>
            </w:r>
            <w:r>
              <w:br/>
              <w:t>(散步/走路)</w:t>
              <w:br/>
              <w:t>(我们喜欢每天早上在公园散步。)</w:t>
            </w:r>
          </w:p>
        </w:tc>
      </w:tr>
      <w:tr>
        <w:tc>
          <w:tcPr>
            <w:tcW w:type="dxa" w:w="4320"/>
          </w:tcPr>
          <w:p>
            <w:r>
              <w:t>grow flowers [A2]</w:t>
            </w:r>
          </w:p>
        </w:tc>
        <w:tc>
          <w:tcPr>
            <w:tcW w:type="dxa" w:w="4320"/>
          </w:tcPr>
          <w:p>
            <w:r>
              <w:t xml:space="preserve">My grandmother loves to </w:t>
            </w:r>
            <w:r>
              <w:rPr>
                <w:b/>
                <w:color w:val="FF0000"/>
              </w:rPr>
              <w:t>grow flowers</w:t>
            </w:r>
            <w:r>
              <w:t xml:space="preserve"> in her garden.</w:t>
            </w:r>
            <w:r>
              <w:br/>
              <w:t>(种花)</w:t>
              <w:br/>
              <w:t>(我奶奶喜欢在花园里种花。)</w:t>
            </w:r>
          </w:p>
        </w:tc>
      </w:tr>
      <w:tr>
        <w:tc>
          <w:tcPr>
            <w:tcW w:type="dxa" w:w="4320"/>
          </w:tcPr>
          <w:p>
            <w:r>
              <w:t>read books [A2]</w:t>
            </w:r>
          </w:p>
        </w:tc>
        <w:tc>
          <w:tcPr>
            <w:tcW w:type="dxa" w:w="4320"/>
          </w:tcPr>
          <w:p>
            <w:r>
              <w:t xml:space="preserve">I </w:t>
            </w:r>
            <w:r>
              <w:rPr>
                <w:b/>
                <w:color w:val="FF0000"/>
              </w:rPr>
              <w:t>read books</w:t>
            </w:r>
            <w:r>
              <w:t xml:space="preserve"> for at least one hour every day.</w:t>
            </w:r>
            <w:r>
              <w:br/>
              <w:t>(看书)</w:t>
              <w:br/>
              <w:t>(我每天至少看一小时书。)</w:t>
            </w:r>
          </w:p>
        </w:tc>
      </w:tr>
      <w:tr>
        <w:tc>
          <w:tcPr>
            <w:tcW w:type="dxa" w:w="4320"/>
          </w:tcPr>
          <w:p>
            <w:r>
              <w:t>play chess [B1]</w:t>
            </w:r>
          </w:p>
        </w:tc>
        <w:tc>
          <w:tcPr>
            <w:tcW w:type="dxa" w:w="4320"/>
          </w:tcPr>
          <w:p>
            <w:r>
              <w:t xml:space="preserve">He likes to </w:t>
            </w:r>
            <w:r>
              <w:rPr>
                <w:b/>
                <w:color w:val="FF0000"/>
              </w:rPr>
              <w:t>play chess</w:t>
            </w:r>
            <w:r>
              <w:t xml:space="preserve"> with his friends on weekends.</w:t>
            </w:r>
            <w:r>
              <w:br/>
              <w:t>(下棋)</w:t>
              <w:br/>
              <w:t>(他喜欢周末和朋友下棋。)</w:t>
            </w:r>
          </w:p>
        </w:tc>
      </w:tr>
      <w:tr>
        <w:tc>
          <w:tcPr>
            <w:tcW w:type="dxa" w:w="4320"/>
          </w:tcPr>
          <w:p>
            <w:r>
              <w:t>keep pets [A2]</w:t>
            </w:r>
          </w:p>
        </w:tc>
        <w:tc>
          <w:tcPr>
            <w:tcW w:type="dxa" w:w="4320"/>
          </w:tcPr>
          <w:p>
            <w:r>
              <w:t xml:space="preserve">Many families </w:t>
            </w:r>
            <w:r>
              <w:rPr>
                <w:b/>
                <w:color w:val="FF0000"/>
              </w:rPr>
              <w:t>keep pets</w:t>
            </w:r>
            <w:r>
              <w:t xml:space="preserve"> such as dogs and cats.</w:t>
            </w:r>
            <w:r>
              <w:br/>
              <w:t>(养宠物)</w:t>
              <w:br/>
              <w:t>(很多家庭养宠物，比如狗和猫。)</w:t>
            </w:r>
          </w:p>
        </w:tc>
      </w:tr>
      <w:tr>
        <w:tc>
          <w:tcPr>
            <w:tcW w:type="dxa" w:w="4320"/>
          </w:tcPr>
          <w:p>
            <w:r>
              <w:t>browse short videos [B1]</w:t>
            </w:r>
          </w:p>
        </w:tc>
        <w:tc>
          <w:tcPr>
            <w:tcW w:type="dxa" w:w="4320"/>
          </w:tcPr>
          <w:p>
            <w:r>
              <w:t xml:space="preserve">Young people often </w:t>
            </w:r>
            <w:r>
              <w:rPr>
                <w:b/>
                <w:color w:val="FF0000"/>
              </w:rPr>
              <w:t>browse short videos</w:t>
            </w:r>
            <w:r>
              <w:t xml:space="preserve"> on their phones.</w:t>
            </w:r>
            <w:r>
              <w:br/>
              <w:t>(浏览短视频)</w:t>
              <w:br/>
              <w:t>(年轻人经常在手机上浏览短视频。)</w:t>
            </w:r>
          </w:p>
        </w:tc>
      </w:tr>
      <w:tr>
        <w:tc>
          <w:tcPr>
            <w:tcW w:type="dxa" w:w="4320"/>
          </w:tcPr>
          <w:p>
            <w:r>
              <w:t>go jogging [B1]</w:t>
            </w:r>
          </w:p>
        </w:tc>
        <w:tc>
          <w:tcPr>
            <w:tcW w:type="dxa" w:w="4320"/>
          </w:tcPr>
          <w:p>
            <w:r>
              <w:t>She goes jogging every evening to stay healthy.</w:t>
            </w:r>
            <w:r>
              <w:br/>
              <w:t>(慢跑)</w:t>
              <w:br/>
              <w:t>(她每天晚上慢跑以保持健康。)</w:t>
            </w:r>
          </w:p>
        </w:tc>
      </w:tr>
      <w:tr>
        <w:tc>
          <w:tcPr>
            <w:tcW w:type="dxa" w:w="4320"/>
          </w:tcPr>
          <w:p>
            <w:r>
              <w:t>work out in the gym [B1]</w:t>
            </w:r>
          </w:p>
        </w:tc>
        <w:tc>
          <w:tcPr>
            <w:tcW w:type="dxa" w:w="4320"/>
          </w:tcPr>
          <w:p>
            <w:r>
              <w:t>He works out in the gym three times a week.</w:t>
            </w:r>
            <w:r>
              <w:br/>
              <w:t>(去健身房锻炼)</w:t>
              <w:br/>
              <w:t>(他每周去健身房锻炼三次。)</w:t>
            </w:r>
          </w:p>
        </w:tc>
      </w:tr>
      <w:tr>
        <w:tc>
          <w:tcPr>
            <w:tcW w:type="dxa" w:w="4320"/>
          </w:tcPr>
          <w:p>
            <w:r>
              <w:t>go hiking [B1]</w:t>
            </w:r>
          </w:p>
        </w:tc>
        <w:tc>
          <w:tcPr>
            <w:tcW w:type="dxa" w:w="4320"/>
          </w:tcPr>
          <w:p>
            <w:r>
              <w:t xml:space="preserve">We </w:t>
            </w:r>
            <w:r>
              <w:rPr>
                <w:b/>
                <w:color w:val="FF0000"/>
              </w:rPr>
              <w:t>go hiking</w:t>
            </w:r>
            <w:r>
              <w:t xml:space="preserve"> in the mountains during holidays.</w:t>
            </w:r>
            <w:r>
              <w:br/>
              <w:t>(去徒步)</w:t>
              <w:br/>
              <w:t>(我们假期去山里徒步。)</w:t>
            </w:r>
          </w:p>
        </w:tc>
      </w:tr>
      <w:tr>
        <w:tc>
          <w:tcPr>
            <w:tcW w:type="dxa" w:w="4320"/>
          </w:tcPr>
          <w:p>
            <w:r>
              <w:t>climb mountains [B1]</w:t>
            </w:r>
          </w:p>
        </w:tc>
        <w:tc>
          <w:tcPr>
            <w:tcW w:type="dxa" w:w="4320"/>
          </w:tcPr>
          <w:p>
            <w:r>
              <w:t xml:space="preserve">They </w:t>
            </w:r>
            <w:r>
              <w:rPr>
                <w:b/>
                <w:color w:val="FF0000"/>
              </w:rPr>
              <w:t>climb mountains</w:t>
            </w:r>
            <w:r>
              <w:t xml:space="preserve"> every summer vacation.</w:t>
            </w:r>
            <w:r>
              <w:br/>
              <w:t>(爬山)</w:t>
              <w:br/>
              <w:t>(他们每年暑假爬山。)</w:t>
            </w:r>
          </w:p>
        </w:tc>
      </w:tr>
      <w:tr>
        <w:tc>
          <w:tcPr>
            <w:tcW w:type="dxa" w:w="4320"/>
          </w:tcPr>
          <w:p>
            <w:r>
              <w:t>draw paintings [A2]</w:t>
            </w:r>
          </w:p>
        </w:tc>
        <w:tc>
          <w:tcPr>
            <w:tcW w:type="dxa" w:w="4320"/>
          </w:tcPr>
          <w:p>
            <w:r>
              <w:t xml:space="preserve">The child loves to </w:t>
            </w:r>
            <w:r>
              <w:rPr>
                <w:b/>
                <w:color w:val="FF0000"/>
              </w:rPr>
              <w:t>draw paintings</w:t>
            </w:r>
            <w:r>
              <w:t xml:space="preserve"> in his free time.</w:t>
            </w:r>
            <w:r>
              <w:br/>
              <w:t>(画画)</w:t>
              <w:br/>
              <w:t>(孩子喜欢在空闲时间画画。)</w:t>
            </w:r>
          </w:p>
        </w:tc>
      </w:tr>
      <w:tr>
        <w:tc>
          <w:tcPr>
            <w:tcW w:type="dxa" w:w="4320"/>
          </w:tcPr>
          <w:p>
            <w:r>
              <w:t>take photos [A2]</w:t>
            </w:r>
          </w:p>
        </w:tc>
        <w:tc>
          <w:tcPr>
            <w:tcW w:type="dxa" w:w="4320"/>
          </w:tcPr>
          <w:p>
            <w:r>
              <w:t xml:space="preserve">Tourists </w:t>
            </w:r>
            <w:r>
              <w:rPr>
                <w:b/>
                <w:color w:val="FF0000"/>
              </w:rPr>
              <w:t>take photos</w:t>
            </w:r>
            <w:r>
              <w:t xml:space="preserve"> of the scenery.</w:t>
            </w:r>
            <w:r>
              <w:br/>
              <w:t>(拍照)</w:t>
              <w:br/>
              <w:t>(游客拍摄风景照片。)</w:t>
            </w:r>
          </w:p>
        </w:tc>
      </w:tr>
      <w:tr>
        <w:tc>
          <w:tcPr>
            <w:tcW w:type="dxa" w:w="4320"/>
          </w:tcPr>
          <w:p>
            <w:r>
              <w:t>learn musical instruments [B1]</w:t>
            </w:r>
          </w:p>
        </w:tc>
        <w:tc>
          <w:tcPr>
            <w:tcW w:type="dxa" w:w="4320"/>
          </w:tcPr>
          <w:p>
            <w:r>
              <w:t xml:space="preserve">Students </w:t>
            </w:r>
            <w:r>
              <w:rPr>
                <w:b/>
                <w:color w:val="FF0000"/>
              </w:rPr>
              <w:t>learn musical instruments</w:t>
            </w:r>
            <w:r>
              <w:t xml:space="preserve"> at school.</w:t>
            </w:r>
            <w:r>
              <w:br/>
              <w:t>(学习乐器)</w:t>
              <w:br/>
              <w:t>(学生在学校学习乐器。)</w:t>
            </w:r>
          </w:p>
        </w:tc>
      </w:tr>
      <w:tr>
        <w:tc>
          <w:tcPr>
            <w:tcW w:type="dxa" w:w="4320"/>
          </w:tcPr>
          <w:p>
            <w:r>
              <w:t>do exercise [A2]</w:t>
            </w:r>
          </w:p>
        </w:tc>
        <w:tc>
          <w:tcPr>
            <w:tcW w:type="dxa" w:w="4320"/>
          </w:tcPr>
          <w:p>
            <w:r>
              <w:t xml:space="preserve">It is important to </w:t>
            </w:r>
            <w:r>
              <w:rPr>
                <w:b/>
                <w:color w:val="FF0000"/>
              </w:rPr>
              <w:t>do exercise</w:t>
            </w:r>
            <w:r>
              <w:t xml:space="preserve"> regularly.</w:t>
            </w:r>
            <w:r>
              <w:br/>
              <w:t>(做运动)</w:t>
              <w:br/>
              <w:t>(定期做运动很重要。)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